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PLS-SEM Analysis Report</w:t>
      </w:r>
    </w:p>
    <w:p>
      <w:r>
        <w:t>Generated 2026-07-07 · dataset: corp_rep.csv (n = 344) · engine: seminr 2.5.0 · bootstrap: 1,000 resamples, fixed seed 123.</w:t>
      </w:r>
    </w:p>
    <w:p>
      <w:pPr>
        <w:pStyle w:val="Heading1"/>
      </w:pPr>
      <w:r>
        <w:t>1. Method</w:t>
      </w:r>
    </w:p>
    <w:p>
      <w:r>
        <w:t>Partial least squares structural equation modeling (PLS-SEM) was applied to a model with 8 constructs (formative: QUAL, PERF, CSOR, ATTR; reflective: COMP, LIKE, CUSL; single-item: CUSA) and 13 structural paths. Values coded -99 were treated as missing and handled by mean replacement. Significance was assessed with 1,000 bootstrap resamples using percentile confidence intervals.</w:t>
      </w:r>
    </w:p>
    <w:p>
      <w:r>
        <w:t>Data screening produced 4 finding(s) (missing_values); details are stored with the dataset audit log.</w:t>
      </w:r>
    </w:p>
    <w:p>
      <w:pPr>
        <w:pStyle w:val="Heading1"/>
      </w:pPr>
      <w:r>
        <w:t>2. Measurement Model Assessment</w:t>
      </w:r>
    </w:p>
    <w:p>
      <w:r>
        <w:t>Internal consistency reliability and convergent validity (criteria: 0.70–0.95 for reliability; AVE ≥ 0.50; Hair et al., 2022):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COMP</w:t>
            </w:r>
          </w:p>
        </w:tc>
        <w:tc>
          <w:tcPr>
            <w:tcW w:type="dxa" w:w="1440"/>
          </w:tcPr>
          <w:p>
            <w:r>
              <w:t>0.776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0.869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LIKE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0.836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0.747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CUSL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/>
    <w:p>
      <w:r>
        <w:t>Discriminant validity — HTMT (criterion &lt; 0.85; Henseler et al., 2015):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Construct pair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HTMT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COMP / LIKE</w:t>
            </w:r>
          </w:p>
        </w:tc>
        <w:tc>
          <w:tcPr>
            <w:tcW w:type="dxa" w:w="2880"/>
          </w:tcPr>
          <w:p>
            <w:r>
              <w:t>0.780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COMP / CUSA</w:t>
            </w:r>
          </w:p>
        </w:tc>
        <w:tc>
          <w:tcPr>
            <w:tcW w:type="dxa" w:w="2880"/>
          </w:tcPr>
          <w:p>
            <w:r>
              <w:t>0.465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CUSA / LIKE</w:t>
            </w:r>
          </w:p>
        </w:tc>
        <w:tc>
          <w:tcPr>
            <w:tcW w:type="dxa" w:w="2880"/>
          </w:tcPr>
          <w:p>
            <w:r>
              <w:t>0.577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COMP / CUSL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CUSL / LIKE</w:t>
            </w:r>
          </w:p>
        </w:tc>
        <w:tc>
          <w:tcPr>
            <w:tcW w:type="dxa" w:w="2880"/>
          </w:tcPr>
          <w:p>
            <w:r>
              <w:t>0.737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CUSA / CUSL</w:t>
            </w:r>
          </w:p>
        </w:tc>
        <w:tc>
          <w:tcPr>
            <w:tcW w:type="dxa" w:w="2880"/>
          </w:tcPr>
          <w:p>
            <w:r>
              <w:t>0.755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All reflective indicator loadings meet the 0.708 criterion.</w:t>
      </w:r>
    </w:p>
    <w:p/>
    <w:p>
      <w:r>
        <w:t>Formative indicator validity — outer weight significance (95% bootstrap CI; n.s. weights retained when the loading is ≥ 0.5; Hair et al., 2022):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Weight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728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qual_1</w:t>
            </w:r>
          </w:p>
        </w:tc>
        <w:tc>
          <w:tcPr>
            <w:tcW w:type="dxa" w:w="1728"/>
          </w:tcPr>
          <w:p>
            <w:r>
              <w:t>0.202</w:t>
            </w:r>
          </w:p>
        </w:tc>
        <w:tc>
          <w:tcPr>
            <w:tcW w:type="dxa" w:w="1728"/>
          </w:tcPr>
          <w:p>
            <w:r>
              <w:t>[0.093; 0.321]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qual_2</w:t>
            </w:r>
          </w:p>
        </w:tc>
        <w:tc>
          <w:tcPr>
            <w:tcW w:type="dxa" w:w="1728"/>
          </w:tcPr>
          <w:p>
            <w:r>
              <w:t>0.041</w:t>
            </w:r>
          </w:p>
        </w:tc>
        <w:tc>
          <w:tcPr>
            <w:tcW w:type="dxa" w:w="1728"/>
          </w:tcPr>
          <w:p>
            <w:r>
              <w:t>[-0.063; 0.135]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qual_3</w:t>
            </w:r>
          </w:p>
        </w:tc>
        <w:tc>
          <w:tcPr>
            <w:tcW w:type="dxa" w:w="1728"/>
          </w:tcPr>
          <w:p>
            <w:r>
              <w:t>0.106</w:t>
            </w:r>
          </w:p>
        </w:tc>
        <w:tc>
          <w:tcPr>
            <w:tcW w:type="dxa" w:w="1728"/>
          </w:tcPr>
          <w:p>
            <w:r>
              <w:t>[-0.027; 0.221]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qual_4</w:t>
            </w:r>
          </w:p>
        </w:tc>
        <w:tc>
          <w:tcPr>
            <w:tcW w:type="dxa" w:w="1728"/>
          </w:tcPr>
          <w:p>
            <w:r>
              <w:t>-0.005</w:t>
            </w:r>
          </w:p>
        </w:tc>
        <w:tc>
          <w:tcPr>
            <w:tcW w:type="dxa" w:w="1728"/>
          </w:tcPr>
          <w:p>
            <w:r>
              <w:t>[-0.103; 0.103]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qual_5</w:t>
            </w:r>
          </w:p>
        </w:tc>
        <w:tc>
          <w:tcPr>
            <w:tcW w:type="dxa" w:w="1728"/>
          </w:tcPr>
          <w:p>
            <w:r>
              <w:t>0.160</w:t>
            </w:r>
          </w:p>
        </w:tc>
        <w:tc>
          <w:tcPr>
            <w:tcW w:type="dxa" w:w="1728"/>
          </w:tcPr>
          <w:p>
            <w:r>
              <w:t>[0.044; 0.268]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qual_6</w:t>
            </w:r>
          </w:p>
        </w:tc>
        <w:tc>
          <w:tcPr>
            <w:tcW w:type="dxa" w:w="1728"/>
          </w:tcPr>
          <w:p>
            <w:r>
              <w:t>0.398</w:t>
            </w:r>
          </w:p>
        </w:tc>
        <w:tc>
          <w:tcPr>
            <w:tcW w:type="dxa" w:w="1728"/>
          </w:tcPr>
          <w:p>
            <w:r>
              <w:t>[0.259; 0.512]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qual_7</w:t>
            </w:r>
          </w:p>
        </w:tc>
        <w:tc>
          <w:tcPr>
            <w:tcW w:type="dxa" w:w="1728"/>
          </w:tcPr>
          <w:p>
            <w:r>
              <w:t>0.229</w:t>
            </w:r>
          </w:p>
        </w:tc>
        <w:tc>
          <w:tcPr>
            <w:tcW w:type="dxa" w:w="1728"/>
          </w:tcPr>
          <w:p>
            <w:r>
              <w:t>[0.109; 0.333]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QUAL</w:t>
            </w:r>
          </w:p>
        </w:tc>
        <w:tc>
          <w:tcPr>
            <w:tcW w:type="dxa" w:w="1728"/>
          </w:tcPr>
          <w:p>
            <w:r>
              <w:t>qual_8</w:t>
            </w:r>
          </w:p>
        </w:tc>
        <w:tc>
          <w:tcPr>
            <w:tcW w:type="dxa" w:w="1728"/>
          </w:tcPr>
          <w:p>
            <w:r>
              <w:t>0.190</w:t>
            </w:r>
          </w:p>
        </w:tc>
        <w:tc>
          <w:tcPr>
            <w:tcW w:type="dxa" w:w="1728"/>
          </w:tcPr>
          <w:p>
            <w:r>
              <w:t>[0.070; 0.312]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perf_1</w:t>
            </w:r>
          </w:p>
        </w:tc>
        <w:tc>
          <w:tcPr>
            <w:tcW w:type="dxa" w:w="1728"/>
          </w:tcPr>
          <w:p>
            <w:r>
              <w:t>0.468</w:t>
            </w:r>
          </w:p>
        </w:tc>
        <w:tc>
          <w:tcPr>
            <w:tcW w:type="dxa" w:w="1728"/>
          </w:tcPr>
          <w:p>
            <w:r>
              <w:t>[0.326; 0.594]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perf_2</w:t>
            </w:r>
          </w:p>
        </w:tc>
        <w:tc>
          <w:tcPr>
            <w:tcW w:type="dxa" w:w="1728"/>
          </w:tcPr>
          <w:p>
            <w:r>
              <w:t>0.177</w:t>
            </w:r>
          </w:p>
        </w:tc>
        <w:tc>
          <w:tcPr>
            <w:tcW w:type="dxa" w:w="1728"/>
          </w:tcPr>
          <w:p>
            <w:r>
              <w:t>[0.050; 0.314]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perf_3</w:t>
            </w:r>
          </w:p>
        </w:tc>
        <w:tc>
          <w:tcPr>
            <w:tcW w:type="dxa" w:w="1728"/>
          </w:tcPr>
          <w:p>
            <w:r>
              <w:t>0.194</w:t>
            </w:r>
          </w:p>
        </w:tc>
        <w:tc>
          <w:tcPr>
            <w:tcW w:type="dxa" w:w="1728"/>
          </w:tcPr>
          <w:p>
            <w:r>
              <w:t>[0.089; 0.304]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perf_4</w:t>
            </w:r>
          </w:p>
        </w:tc>
        <w:tc>
          <w:tcPr>
            <w:tcW w:type="dxa" w:w="1728"/>
          </w:tcPr>
          <w:p>
            <w:r>
              <w:t>0.340</w:t>
            </w:r>
          </w:p>
        </w:tc>
        <w:tc>
          <w:tcPr>
            <w:tcW w:type="dxa" w:w="1728"/>
          </w:tcPr>
          <w:p>
            <w:r>
              <w:t>[0.201; 0.485]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PERF</w:t>
            </w:r>
          </w:p>
        </w:tc>
        <w:tc>
          <w:tcPr>
            <w:tcW w:type="dxa" w:w="1728"/>
          </w:tcPr>
          <w:p>
            <w:r>
              <w:t>perf_5</w:t>
            </w:r>
          </w:p>
        </w:tc>
        <w:tc>
          <w:tcPr>
            <w:tcW w:type="dxa" w:w="1728"/>
          </w:tcPr>
          <w:p>
            <w:r>
              <w:t>0.199</w:t>
            </w:r>
          </w:p>
        </w:tc>
        <w:tc>
          <w:tcPr>
            <w:tcW w:type="dxa" w:w="1728"/>
          </w:tcPr>
          <w:p>
            <w:r>
              <w:t>[0.075; 0.323]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CSOR</w:t>
            </w:r>
          </w:p>
        </w:tc>
        <w:tc>
          <w:tcPr>
            <w:tcW w:type="dxa" w:w="1728"/>
          </w:tcPr>
          <w:p>
            <w:r>
              <w:t>csor_1</w:t>
            </w:r>
          </w:p>
        </w:tc>
        <w:tc>
          <w:tcPr>
            <w:tcW w:type="dxa" w:w="1728"/>
          </w:tcPr>
          <w:p>
            <w:r>
              <w:t>0.306</w:t>
            </w:r>
          </w:p>
        </w:tc>
        <w:tc>
          <w:tcPr>
            <w:tcW w:type="dxa" w:w="1728"/>
          </w:tcPr>
          <w:p>
            <w:r>
              <w:t>[0.139; 0.467]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CSOR</w:t>
            </w:r>
          </w:p>
        </w:tc>
        <w:tc>
          <w:tcPr>
            <w:tcW w:type="dxa" w:w="1728"/>
          </w:tcPr>
          <w:p>
            <w:r>
              <w:t>csor_2</w:t>
            </w:r>
          </w:p>
        </w:tc>
        <w:tc>
          <w:tcPr>
            <w:tcW w:type="dxa" w:w="1728"/>
          </w:tcPr>
          <w:p>
            <w:r>
              <w:t>0.037</w:t>
            </w:r>
          </w:p>
        </w:tc>
        <w:tc>
          <w:tcPr>
            <w:tcW w:type="dxa" w:w="1728"/>
          </w:tcPr>
          <w:p>
            <w:r>
              <w:t>[-0.097; 0.173]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CSOR</w:t>
            </w:r>
          </w:p>
        </w:tc>
        <w:tc>
          <w:tcPr>
            <w:tcW w:type="dxa" w:w="1728"/>
          </w:tcPr>
          <w:p>
            <w:r>
              <w:t>csor_3</w:t>
            </w:r>
          </w:p>
        </w:tc>
        <w:tc>
          <w:tcPr>
            <w:tcW w:type="dxa" w:w="1728"/>
          </w:tcPr>
          <w:p>
            <w:r>
              <w:t>0.406</w:t>
            </w:r>
          </w:p>
        </w:tc>
        <w:tc>
          <w:tcPr>
            <w:tcW w:type="dxa" w:w="1728"/>
          </w:tcPr>
          <w:p>
            <w:r>
              <w:t>[0.241; 0.563]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CSOR</w:t>
            </w:r>
          </w:p>
        </w:tc>
        <w:tc>
          <w:tcPr>
            <w:tcW w:type="dxa" w:w="1728"/>
          </w:tcPr>
          <w:p>
            <w:r>
              <w:t>csor_4</w:t>
            </w:r>
          </w:p>
        </w:tc>
        <w:tc>
          <w:tcPr>
            <w:tcW w:type="dxa" w:w="1728"/>
          </w:tcPr>
          <w:p>
            <w:r>
              <w:t>0.080</w:t>
            </w:r>
          </w:p>
        </w:tc>
        <w:tc>
          <w:tcPr>
            <w:tcW w:type="dxa" w:w="1728"/>
          </w:tcPr>
          <w:p>
            <w:r>
              <w:t>[-0.076; 0.220]</w:t>
            </w:r>
          </w:p>
        </w:tc>
        <w:tc>
          <w:tcPr>
            <w:tcW w:type="dxa" w:w="1728"/>
          </w:tcPr>
          <w:p>
            <w:r>
              <w:t>REVIEW</w:t>
            </w:r>
          </w:p>
        </w:tc>
      </w:tr>
      <w:tr>
        <w:tc>
          <w:tcPr>
            <w:tcW w:type="dxa" w:w="1728"/>
          </w:tcPr>
          <w:p>
            <w:r>
              <w:t>CSOR</w:t>
            </w:r>
          </w:p>
        </w:tc>
        <w:tc>
          <w:tcPr>
            <w:tcW w:type="dxa" w:w="1728"/>
          </w:tcPr>
          <w:p>
            <w:r>
              <w:t>csor_5</w:t>
            </w:r>
          </w:p>
        </w:tc>
        <w:tc>
          <w:tcPr>
            <w:tcW w:type="dxa" w:w="1728"/>
          </w:tcPr>
          <w:p>
            <w:r>
              <w:t>0.416</w:t>
            </w:r>
          </w:p>
        </w:tc>
        <w:tc>
          <w:tcPr>
            <w:tcW w:type="dxa" w:w="1728"/>
          </w:tcPr>
          <w:p>
            <w:r>
              <w:t>[0.245; 0.607]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ATTR</w:t>
            </w:r>
          </w:p>
        </w:tc>
        <w:tc>
          <w:tcPr>
            <w:tcW w:type="dxa" w:w="1728"/>
          </w:tcPr>
          <w:p>
            <w:r>
              <w:t>attr_1</w:t>
            </w:r>
          </w:p>
        </w:tc>
        <w:tc>
          <w:tcPr>
            <w:tcW w:type="dxa" w:w="1728"/>
          </w:tcPr>
          <w:p>
            <w:r>
              <w:t>0.414</w:t>
            </w:r>
          </w:p>
        </w:tc>
        <w:tc>
          <w:tcPr>
            <w:tcW w:type="dxa" w:w="1728"/>
          </w:tcPr>
          <w:p>
            <w:r>
              <w:t>[0.273; 0.544]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ATTR</w:t>
            </w:r>
          </w:p>
        </w:tc>
        <w:tc>
          <w:tcPr>
            <w:tcW w:type="dxa" w:w="1728"/>
          </w:tcPr>
          <w:p>
            <w:r>
              <w:t>attr_2</w:t>
            </w:r>
          </w:p>
        </w:tc>
        <w:tc>
          <w:tcPr>
            <w:tcW w:type="dxa" w:w="1728"/>
          </w:tcPr>
          <w:p>
            <w:r>
              <w:t>0.201</w:t>
            </w:r>
          </w:p>
        </w:tc>
        <w:tc>
          <w:tcPr>
            <w:tcW w:type="dxa" w:w="1728"/>
          </w:tcPr>
          <w:p>
            <w:r>
              <w:t>[0.074; 0.322]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  <w:tr>
        <w:tc>
          <w:tcPr>
            <w:tcW w:type="dxa" w:w="1728"/>
          </w:tcPr>
          <w:p>
            <w:r>
              <w:t>ATTR</w:t>
            </w:r>
          </w:p>
        </w:tc>
        <w:tc>
          <w:tcPr>
            <w:tcW w:type="dxa" w:w="1728"/>
          </w:tcPr>
          <w:p>
            <w:r>
              <w:t>attr_3</w:t>
            </w:r>
          </w:p>
        </w:tc>
        <w:tc>
          <w:tcPr>
            <w:tcW w:type="dxa" w:w="1728"/>
          </w:tcPr>
          <w:p>
            <w:r>
              <w:t>0.658</w:t>
            </w:r>
          </w:p>
        </w:tc>
        <w:tc>
          <w:tcPr>
            <w:tcW w:type="dxa" w:w="1728"/>
          </w:tcPr>
          <w:p>
            <w:r>
              <w:t>[0.537; 0.770]</w:t>
            </w:r>
          </w:p>
        </w:tc>
        <w:tc>
          <w:tcPr>
            <w:tcW w:type="dxa" w:w="1728"/>
          </w:tcPr>
          <w:p>
            <w:r>
              <w:t>PASS</w:t>
            </w:r>
          </w:p>
        </w:tc>
      </w:tr>
    </w:tbl>
    <w:p>
      <w:pPr>
        <w:pStyle w:val="Heading1"/>
      </w:pPr>
      <w:r>
        <w:t>3. Structural Model Assessment</w:t>
      </w:r>
    </w:p>
    <w:p>
      <w:r>
        <w:t>Collinearity: QUAL -&gt; COMP VIF = 3.487 (review); QUAL -&gt; LIKE VIF = 3.487 (review).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Endogenous construct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COMP</w:t>
            </w:r>
          </w:p>
        </w:tc>
        <w:tc>
          <w:tcPr>
            <w:tcW w:type="dxa" w:w="2880"/>
          </w:tcPr>
          <w:p>
            <w:r>
              <w:t>0.631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LIKE</w:t>
            </w:r>
          </w:p>
        </w:tc>
        <w:tc>
          <w:tcPr>
            <w:tcW w:type="dxa" w:w="2880"/>
          </w:tcPr>
          <w:p>
            <w:r>
              <w:t>0.558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CUSA</w:t>
            </w:r>
          </w:p>
        </w:tc>
        <w:tc>
          <w:tcPr>
            <w:tcW w:type="dxa" w:w="2880"/>
          </w:tcPr>
          <w:p>
            <w:r>
              <w:t>0.292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CUSL</w:t>
            </w:r>
          </w:p>
        </w:tc>
        <w:tc>
          <w:tcPr>
            <w:tcW w:type="dxa" w:w="2880"/>
          </w:tcPr>
          <w:p>
            <w:r>
              <w:t>0.562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</w:tbl>
    <w:p/>
    <w:p>
      <w:r>
        <w:t>Path coefficients with bootstrap significance (95% percentile CIs; verdict: CI excludes zero):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H1</w:t>
            </w:r>
          </w:p>
        </w:tc>
        <w:tc>
          <w:tcPr>
            <w:tcW w:type="dxa" w:w="1440"/>
          </w:tcPr>
          <w:p>
            <w:r>
              <w:t>QUAL -&gt; COMP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6.603</w:t>
            </w:r>
          </w:p>
        </w:tc>
        <w:tc>
          <w:tcPr>
            <w:tcW w:type="dxa" w:w="1440"/>
          </w:tcPr>
          <w:p>
            <w:r>
              <w:t>[0.303; 0.552]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H2</w:t>
            </w:r>
          </w:p>
        </w:tc>
        <w:tc>
          <w:tcPr>
            <w:tcW w:type="dxa" w:w="1440"/>
          </w:tcPr>
          <w:p>
            <w:r>
              <w:t>QUAL -&gt; LIKE</w:t>
            </w:r>
          </w:p>
        </w:tc>
        <w:tc>
          <w:tcPr>
            <w:tcW w:type="dxa" w:w="1440"/>
          </w:tcPr>
          <w:p>
            <w:r>
              <w:t>0.380</w:t>
            </w:r>
          </w:p>
        </w:tc>
        <w:tc>
          <w:tcPr>
            <w:tcW w:type="dxa" w:w="1440"/>
          </w:tcPr>
          <w:p>
            <w:r>
              <w:t>5.699</w:t>
            </w:r>
          </w:p>
        </w:tc>
        <w:tc>
          <w:tcPr>
            <w:tcW w:type="dxa" w:w="1440"/>
          </w:tcPr>
          <w:p>
            <w:r>
              <w:t>[0.253; 0.514]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H3</w:t>
            </w:r>
          </w:p>
        </w:tc>
        <w:tc>
          <w:tcPr>
            <w:tcW w:type="dxa" w:w="1440"/>
          </w:tcPr>
          <w:p>
            <w:r>
              <w:t>PERF -&gt; COMP</w:t>
            </w:r>
          </w:p>
        </w:tc>
        <w:tc>
          <w:tcPr>
            <w:tcW w:type="dxa" w:w="1440"/>
          </w:tcPr>
          <w:p>
            <w:r>
              <w:t>0.295</w:t>
            </w:r>
          </w:p>
        </w:tc>
        <w:tc>
          <w:tcPr>
            <w:tcW w:type="dxa" w:w="1440"/>
          </w:tcPr>
          <w:p>
            <w:r>
              <w:t>4.611</w:t>
            </w:r>
          </w:p>
        </w:tc>
        <w:tc>
          <w:tcPr>
            <w:tcW w:type="dxa" w:w="1440"/>
          </w:tcPr>
          <w:p>
            <w:r>
              <w:t>[0.173; 0.422]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H4</w:t>
            </w:r>
          </w:p>
        </w:tc>
        <w:tc>
          <w:tcPr>
            <w:tcW w:type="dxa" w:w="1440"/>
          </w:tcPr>
          <w:p>
            <w:r>
              <w:t>PERF -&gt; LIKE</w:t>
            </w:r>
          </w:p>
        </w:tc>
        <w:tc>
          <w:tcPr>
            <w:tcW w:type="dxa" w:w="1440"/>
          </w:tcPr>
          <w:p>
            <w:r>
              <w:t>0.117</w:t>
            </w:r>
          </w:p>
        </w:tc>
        <w:tc>
          <w:tcPr>
            <w:tcW w:type="dxa" w:w="1440"/>
          </w:tcPr>
          <w:p>
            <w:r>
              <w:t>1.613</w:t>
            </w:r>
          </w:p>
        </w:tc>
        <w:tc>
          <w:tcPr>
            <w:tcW w:type="dxa" w:w="1440"/>
          </w:tcPr>
          <w:p>
            <w:r>
              <w:t>[-0.011; 0.261]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H5</w:t>
            </w:r>
          </w:p>
        </w:tc>
        <w:tc>
          <w:tcPr>
            <w:tcW w:type="dxa" w:w="1440"/>
          </w:tcPr>
          <w:p>
            <w:r>
              <w:t>CSOR -&gt; COMP</w:t>
            </w:r>
          </w:p>
        </w:tc>
        <w:tc>
          <w:tcPr>
            <w:tcW w:type="dxa" w:w="1440"/>
          </w:tcPr>
          <w:p>
            <w:r>
              <w:t>0.059</w:t>
            </w:r>
          </w:p>
        </w:tc>
        <w:tc>
          <w:tcPr>
            <w:tcW w:type="dxa" w:w="1440"/>
          </w:tcPr>
          <w:p>
            <w:r>
              <w:t>1.084</w:t>
            </w:r>
          </w:p>
        </w:tc>
        <w:tc>
          <w:tcPr>
            <w:tcW w:type="dxa" w:w="1440"/>
          </w:tcPr>
          <w:p>
            <w:r>
              <w:t>[-0.044; 0.165]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H6</w:t>
            </w:r>
          </w:p>
        </w:tc>
        <w:tc>
          <w:tcPr>
            <w:tcW w:type="dxa" w:w="1440"/>
          </w:tcPr>
          <w:p>
            <w:r>
              <w:t>CSOR -&gt; LIKE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  <w:tc>
          <w:tcPr>
            <w:tcW w:type="dxa" w:w="1440"/>
          </w:tcPr>
          <w:p>
            <w:r>
              <w:t>3.205</w:t>
            </w:r>
          </w:p>
        </w:tc>
        <w:tc>
          <w:tcPr>
            <w:tcW w:type="dxa" w:w="1440"/>
          </w:tcPr>
          <w:p>
            <w:r>
              <w:t>[0.065; 0.282]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H7</w:t>
            </w:r>
          </w:p>
        </w:tc>
        <w:tc>
          <w:tcPr>
            <w:tcW w:type="dxa" w:w="1440"/>
          </w:tcPr>
          <w:p>
            <w:r>
              <w:t>ATTR -&gt; COMP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  <w:tc>
          <w:tcPr>
            <w:tcW w:type="dxa" w:w="1440"/>
          </w:tcPr>
          <w:p>
            <w:r>
              <w:t>1.565</w:t>
            </w:r>
          </w:p>
        </w:tc>
        <w:tc>
          <w:tcPr>
            <w:tcW w:type="dxa" w:w="1440"/>
          </w:tcPr>
          <w:p>
            <w:r>
              <w:t>[-0.018; 0.194]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H8</w:t>
            </w:r>
          </w:p>
        </w:tc>
        <w:tc>
          <w:tcPr>
            <w:tcW w:type="dxa" w:w="1440"/>
          </w:tcPr>
          <w:p>
            <w:r>
              <w:t>ATTR -&gt; LIKE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2.573</w:t>
            </w:r>
          </w:p>
        </w:tc>
        <w:tc>
          <w:tcPr>
            <w:tcW w:type="dxa" w:w="1440"/>
          </w:tcPr>
          <w:p>
            <w:r>
              <w:t>[0.034; 0.291]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H9</w:t>
            </w:r>
          </w:p>
        </w:tc>
        <w:tc>
          <w:tcPr>
            <w:tcW w:type="dxa" w:w="1440"/>
          </w:tcPr>
          <w:p>
            <w:r>
              <w:t>COMP -&gt; CUSA</w:t>
            </w:r>
          </w:p>
        </w:tc>
        <w:tc>
          <w:tcPr>
            <w:tcW w:type="dxa" w:w="1440"/>
          </w:tcPr>
          <w:p>
            <w:r>
              <w:t>0.146</w:t>
            </w:r>
          </w:p>
        </w:tc>
        <w:tc>
          <w:tcPr>
            <w:tcW w:type="dxa" w:w="1440"/>
          </w:tcPr>
          <w:p>
            <w:r>
              <w:t>2.047</w:t>
            </w:r>
          </w:p>
        </w:tc>
        <w:tc>
          <w:tcPr>
            <w:tcW w:type="dxa" w:w="1440"/>
          </w:tcPr>
          <w:p>
            <w:r>
              <w:t>[0.007; 0.281]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H10</w:t>
            </w:r>
          </w:p>
        </w:tc>
        <w:tc>
          <w:tcPr>
            <w:tcW w:type="dxa" w:w="1440"/>
          </w:tcPr>
          <w:p>
            <w:r>
              <w:t>COMP -&gt; CUSL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0.104</w:t>
            </w:r>
          </w:p>
        </w:tc>
        <w:tc>
          <w:tcPr>
            <w:tcW w:type="dxa" w:w="1440"/>
          </w:tcPr>
          <w:p>
            <w:r>
              <w:t>[-0.104; 0.115]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H11</w:t>
            </w:r>
          </w:p>
        </w:tc>
        <w:tc>
          <w:tcPr>
            <w:tcW w:type="dxa" w:w="1440"/>
          </w:tcPr>
          <w:p>
            <w:r>
              <w:t>LIKE -&gt; CUSA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7.069</w:t>
            </w:r>
          </w:p>
        </w:tc>
        <w:tc>
          <w:tcPr>
            <w:tcW w:type="dxa" w:w="1440"/>
          </w:tcPr>
          <w:p>
            <w:r>
              <w:t>[0.312; 0.555]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H12</w:t>
            </w:r>
          </w:p>
        </w:tc>
        <w:tc>
          <w:tcPr>
            <w:tcW w:type="dxa" w:w="1440"/>
          </w:tcPr>
          <w:p>
            <w:r>
              <w:t>LIKE -&gt; CUSL</w:t>
            </w:r>
          </w:p>
        </w:tc>
        <w:tc>
          <w:tcPr>
            <w:tcW w:type="dxa" w:w="1440"/>
          </w:tcPr>
          <w:p>
            <w:r>
              <w:t>0.344</w:t>
            </w:r>
          </w:p>
        </w:tc>
        <w:tc>
          <w:tcPr>
            <w:tcW w:type="dxa" w:w="1440"/>
          </w:tcPr>
          <w:p>
            <w:r>
              <w:t>6.175</w:t>
            </w:r>
          </w:p>
        </w:tc>
        <w:tc>
          <w:tcPr>
            <w:tcW w:type="dxa" w:w="1440"/>
          </w:tcPr>
          <w:p>
            <w:r>
              <w:t>[0.231; 0.449]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H13</w:t>
            </w:r>
          </w:p>
        </w:tc>
        <w:tc>
          <w:tcPr>
            <w:tcW w:type="dxa" w:w="1440"/>
          </w:tcPr>
          <w:p>
            <w:r>
              <w:t>CUSA -&gt; CUSL</w:t>
            </w:r>
          </w:p>
        </w:tc>
        <w:tc>
          <w:tcPr>
            <w:tcW w:type="dxa" w:w="1440"/>
          </w:tcPr>
          <w:p>
            <w:r>
              <w:t>0.505</w:t>
            </w:r>
          </w:p>
        </w:tc>
        <w:tc>
          <w:tcPr>
            <w:tcW w:type="dxa" w:w="1440"/>
          </w:tcPr>
          <w:p>
            <w:r>
              <w:t>12.074</w:t>
            </w:r>
          </w:p>
        </w:tc>
        <w:tc>
          <w:tcPr>
            <w:tcW w:type="dxa" w:w="1440"/>
          </w:tcPr>
          <w:p>
            <w:r>
              <w:t>[0.420; 0.586]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</w:tbl>
    <w:p/>
    <w:p>
      <w:r>
        <w:t>Effect sizes f² (0.02 small / 0.15 medium / 0.35 large; Cohen, 1988):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QUAL -&gt; COMP</w:t>
            </w:r>
          </w:p>
        </w:tc>
        <w:tc>
          <w:tcPr>
            <w:tcW w:type="dxa" w:w="2880"/>
          </w:tcPr>
          <w:p>
            <w:r>
              <w:t>0.144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QUAL -&gt; LIKE</w:t>
            </w:r>
          </w:p>
        </w:tc>
        <w:tc>
          <w:tcPr>
            <w:tcW w:type="dxa" w:w="2880"/>
          </w:tcPr>
          <w:p>
            <w:r>
              <w:t>0.094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PERF -&gt; COMP</w:t>
            </w:r>
          </w:p>
        </w:tc>
        <w:tc>
          <w:tcPr>
            <w:tcW w:type="dxa" w:w="2880"/>
          </w:tcPr>
          <w:p>
            <w:r>
              <w:t>0.076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PERF -&gt; LIKE</w:t>
            </w:r>
          </w:p>
        </w:tc>
        <w:tc>
          <w:tcPr>
            <w:tcW w:type="dxa" w:w="2880"/>
          </w:tcPr>
          <w:p>
            <w:r>
              <w:t>0.011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CSOR -&gt; COMP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CSOR -&gt; LIKE</w:t>
            </w:r>
          </w:p>
        </w:tc>
        <w:tc>
          <w:tcPr>
            <w:tcW w:type="dxa" w:w="2880"/>
          </w:tcPr>
          <w:p>
            <w:r>
              <w:t>0.034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ATTR -&gt; COMP</w:t>
            </w:r>
          </w:p>
        </w:tc>
        <w:tc>
          <w:tcPr>
            <w:tcW w:type="dxa" w:w="2880"/>
          </w:tcPr>
          <w:p>
            <w:r>
              <w:t>0.009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ATTR -&gt; LIKE</w:t>
            </w:r>
          </w:p>
        </w:tc>
        <w:tc>
          <w:tcPr>
            <w:tcW w:type="dxa" w:w="2880"/>
          </w:tcPr>
          <w:p>
            <w:r>
              <w:t>0.030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COMP -&gt; CUSA</w:t>
            </w:r>
          </w:p>
        </w:tc>
        <w:tc>
          <w:tcPr>
            <w:tcW w:type="dxa" w:w="2880"/>
          </w:tcPr>
          <w:p>
            <w:r>
              <w:t>0.018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COMP -&gt; CUSL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LIKE -&gt; CUSA</w:t>
            </w:r>
          </w:p>
        </w:tc>
        <w:tc>
          <w:tcPr>
            <w:tcW w:type="dxa" w:w="2880"/>
          </w:tcPr>
          <w:p>
            <w:r>
              <w:t>0.159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LIKE -&gt; CUSL</w:t>
            </w:r>
          </w:p>
        </w:tc>
        <w:tc>
          <w:tcPr>
            <w:tcW w:type="dxa" w:w="2880"/>
          </w:tcPr>
          <w:p>
            <w:r>
              <w:t>0.138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CUSA -&gt; CUSL</w:t>
            </w:r>
          </w:p>
        </w:tc>
        <w:tc>
          <w:tcPr>
            <w:tcW w:type="dxa" w:w="2880"/>
          </w:tcPr>
          <w:p>
            <w:r>
              <w:t>0.403</w:t>
            </w:r>
          </w:p>
        </w:tc>
        <w:tc>
          <w:tcPr>
            <w:tcW w:type="dxa" w:w="2880"/>
          </w:tcPr>
          <w:p>
            <w:r>
              <w:t>large</w:t>
            </w:r>
          </w:p>
        </w:tc>
      </w:tr>
    </w:tbl>
    <w:p/>
    <w:p>
      <w:r>
        <w:t>Model fit: SRMR (saturated model) = 0.064 (criterion &lt; 0.08; Henseler et al. (2014); Hu &amp; Bentler (1999)) — PASS.</w:t>
      </w:r>
    </w:p>
    <w:p>
      <w:pPr>
        <w:pStyle w:val="Heading1"/>
      </w:pPr>
      <w:r>
        <w:t>4. Predictive Power (PLSpredict)</w:t>
      </w:r>
    </w:p>
    <w:p>
      <w:r>
        <w:t>Out-of-sample prediction via k-fold PLSpredict (Shmueli et al., 2019). Q²predict &gt; 0 indicates the model outperforms the indicator-mean benchmark; RMSE is compared against a linear-model (LM) benchmark: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Indicator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Q²predict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 (PLS)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RMSE (LM)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Lower RMSE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comp_1</w:t>
            </w:r>
          </w:p>
        </w:tc>
        <w:tc>
          <w:tcPr>
            <w:tcW w:type="dxa" w:w="1440"/>
          </w:tcPr>
          <w:p>
            <w:r>
              <w:t>0.467</w:t>
            </w:r>
          </w:p>
        </w:tc>
        <w:tc>
          <w:tcPr>
            <w:tcW w:type="dxa" w:w="1440"/>
          </w:tcPr>
          <w:p>
            <w:r>
              <w:t>1.046</w:t>
            </w:r>
          </w:p>
        </w:tc>
        <w:tc>
          <w:tcPr>
            <w:tcW w:type="dxa" w:w="1440"/>
          </w:tcPr>
          <w:p>
            <w:r>
              <w:t>1.081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comp_2</w:t>
            </w:r>
          </w:p>
        </w:tc>
        <w:tc>
          <w:tcPr>
            <w:tcW w:type="dxa" w:w="1440"/>
          </w:tcPr>
          <w:p>
            <w:r>
              <w:t>0.361</w:t>
            </w:r>
          </w:p>
        </w:tc>
        <w:tc>
          <w:tcPr>
            <w:tcW w:type="dxa" w:w="1440"/>
          </w:tcPr>
          <w:p>
            <w:r>
              <w:t>1.099</w:t>
            </w:r>
          </w:p>
        </w:tc>
        <w:tc>
          <w:tcPr>
            <w:tcW w:type="dxa" w:w="1440"/>
          </w:tcPr>
          <w:p>
            <w:r>
              <w:t>1.107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comp_3</w:t>
            </w:r>
          </w:p>
        </w:tc>
        <w:tc>
          <w:tcPr>
            <w:tcW w:type="dxa" w:w="1440"/>
          </w:tcPr>
          <w:p>
            <w:r>
              <w:t>0.392</w:t>
            </w:r>
          </w:p>
        </w:tc>
        <w:tc>
          <w:tcPr>
            <w:tcW w:type="dxa" w:w="1440"/>
          </w:tcPr>
          <w:p>
            <w:r>
              <w:t>1.137</w:t>
            </w:r>
          </w:p>
        </w:tc>
        <w:tc>
          <w:tcPr>
            <w:tcW w:type="dxa" w:w="1440"/>
          </w:tcPr>
          <w:p>
            <w:r>
              <w:t>1.142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like_1</w:t>
            </w:r>
          </w:p>
        </w:tc>
        <w:tc>
          <w:tcPr>
            <w:tcW w:type="dxa" w:w="1440"/>
          </w:tcPr>
          <w:p>
            <w:r>
              <w:t>0.467</w:t>
            </w:r>
          </w:p>
        </w:tc>
        <w:tc>
          <w:tcPr>
            <w:tcW w:type="dxa" w:w="1440"/>
          </w:tcPr>
          <w:p>
            <w:r>
              <w:t>1.130</w:t>
            </w:r>
          </w:p>
        </w:tc>
        <w:tc>
          <w:tcPr>
            <w:tcW w:type="dxa" w:w="1440"/>
          </w:tcPr>
          <w:p>
            <w:r>
              <w:t>1.151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like_2</w:t>
            </w:r>
          </w:p>
        </w:tc>
        <w:tc>
          <w:tcPr>
            <w:tcW w:type="dxa" w:w="1440"/>
          </w:tcPr>
          <w:p>
            <w:r>
              <w:t>0.354</w:t>
            </w:r>
          </w:p>
        </w:tc>
        <w:tc>
          <w:tcPr>
            <w:tcW w:type="dxa" w:w="1440"/>
          </w:tcPr>
          <w:p>
            <w:r>
              <w:t>1.486</w:t>
            </w:r>
          </w:p>
        </w:tc>
        <w:tc>
          <w:tcPr>
            <w:tcW w:type="dxa" w:w="1440"/>
          </w:tcPr>
          <w:p>
            <w:r>
              <w:t>1.559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like_3</w:t>
            </w:r>
          </w:p>
        </w:tc>
        <w:tc>
          <w:tcPr>
            <w:tcW w:type="dxa" w:w="1440"/>
          </w:tcPr>
          <w:p>
            <w:r>
              <w:t>0.347</w:t>
            </w:r>
          </w:p>
        </w:tc>
        <w:tc>
          <w:tcPr>
            <w:tcW w:type="dxa" w:w="1440"/>
          </w:tcPr>
          <w:p>
            <w:r>
              <w:t>1.511</w:t>
            </w:r>
          </w:p>
        </w:tc>
        <w:tc>
          <w:tcPr>
            <w:tcW w:type="dxa" w:w="1440"/>
          </w:tcPr>
          <w:p>
            <w:r>
              <w:t>1.580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cusa</w:t>
            </w:r>
          </w:p>
        </w:tc>
        <w:tc>
          <w:tcPr>
            <w:tcW w:type="dxa" w:w="1440"/>
          </w:tcPr>
          <w:p>
            <w:r>
              <w:t>0.281</w:t>
            </w:r>
          </w:p>
        </w:tc>
        <w:tc>
          <w:tcPr>
            <w:tcW w:type="dxa" w:w="1440"/>
          </w:tcPr>
          <w:p>
            <w:r>
              <w:t>0.994</w:t>
            </w:r>
          </w:p>
        </w:tc>
        <w:tc>
          <w:tcPr>
            <w:tcW w:type="dxa" w:w="1440"/>
          </w:tcPr>
          <w:p>
            <w:r>
              <w:t>0.986</w:t>
            </w:r>
          </w:p>
        </w:tc>
        <w:tc>
          <w:tcPr>
            <w:tcW w:type="dxa" w:w="1440"/>
          </w:tcPr>
          <w:p>
            <w:r>
              <w:t>LM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cusl_1</w:t>
            </w:r>
          </w:p>
        </w:tc>
        <w:tc>
          <w:tcPr>
            <w:tcW w:type="dxa" w:w="1440"/>
          </w:tcPr>
          <w:p>
            <w:r>
              <w:t>0.369</w:t>
            </w:r>
          </w:p>
        </w:tc>
        <w:tc>
          <w:tcPr>
            <w:tcW w:type="dxa" w:w="1440"/>
          </w:tcPr>
          <w:p>
            <w:r>
              <w:t>1.196</w:t>
            </w:r>
          </w:p>
        </w:tc>
        <w:tc>
          <w:tcPr>
            <w:tcW w:type="dxa" w:w="1440"/>
          </w:tcPr>
          <w:p>
            <w:r>
              <w:t>1.212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cusl_2</w:t>
            </w:r>
          </w:p>
        </w:tc>
        <w:tc>
          <w:tcPr>
            <w:tcW w:type="dxa" w:w="1440"/>
          </w:tcPr>
          <w:p>
            <w:r>
              <w:t>0.489</w:t>
            </w:r>
          </w:p>
        </w:tc>
        <w:tc>
          <w:tcPr>
            <w:tcW w:type="dxa" w:w="1440"/>
          </w:tcPr>
          <w:p>
            <w:r>
              <w:t>1.240</w:t>
            </w:r>
          </w:p>
        </w:tc>
        <w:tc>
          <w:tcPr>
            <w:tcW w:type="dxa" w:w="1440"/>
          </w:tcPr>
          <w:p>
            <w:r>
              <w:t>1.266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  <w:tr>
        <w:tc>
          <w:tcPr>
            <w:tcW w:type="dxa" w:w="1440"/>
          </w:tcPr>
          <w:p>
            <w:r>
              <w:t>cusl_3</w:t>
            </w:r>
          </w:p>
        </w:tc>
        <w:tc>
          <w:tcPr>
            <w:tcW w:type="dxa" w:w="1440"/>
          </w:tcPr>
          <w:p>
            <w:r>
              <w:t>0.367</w:t>
            </w:r>
          </w:p>
        </w:tc>
        <w:tc>
          <w:tcPr>
            <w:tcW w:type="dxa" w:w="1440"/>
          </w:tcPr>
          <w:p>
            <w:r>
              <w:t>1.311</w:t>
            </w:r>
          </w:p>
        </w:tc>
        <w:tc>
          <w:tcPr>
            <w:tcW w:type="dxa" w:w="1440"/>
          </w:tcPr>
          <w:p>
            <w:r>
              <w:t>1.339</w:t>
            </w:r>
          </w:p>
        </w:tc>
        <w:tc>
          <w:tcPr>
            <w:tcW w:type="dxa" w:w="1440"/>
          </w:tcPr>
          <w:p>
            <w:r>
              <w:t>PLS</w:t>
            </w:r>
          </w:p>
        </w:tc>
        <w:tc>
          <w:tcPr>
            <w:tcW w:type="dxa" w:w="1440"/>
          </w:tcPr>
          <w:p>
            <w:r>
              <w:t>PASS</w:t>
            </w:r>
          </w:p>
        </w:tc>
      </w:tr>
    </w:tbl>
    <w:p>
      <w:r>
        <w:t>PLS achieves lower out-of-sample RMSE than the LM benchmark for 9/10 endogenous indicators — medium predictive power (Shmueli et al., 2019).</w:t>
      </w:r>
    </w:p>
    <w:p>
      <w:pPr>
        <w:pStyle w:val="Heading1"/>
      </w:pPr>
      <w:r>
        <w:t>5. Summary</w:t>
      </w:r>
    </w:p>
    <w:p>
      <w:r>
        <w:t>9 of 13 hypothesized paths are supported. Measurement/structural checks: 65 pass, 7 to review, 0 fail.</w:t>
      </w:r>
    </w:p>
    <w:p>
      <w:r>
        <w:t>Interpretive narrative (Discussion, Implications) has not been generated for this analysis; every statistic above is engine-computed.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